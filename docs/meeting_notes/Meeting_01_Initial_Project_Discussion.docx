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ACD8D" w14:textId="77777777" w:rsidR="00AB41E4" w:rsidRDefault="00B52469">
      <w:pPr>
        <w:pStyle w:val="Heading1"/>
      </w:pPr>
      <w:r>
        <w:t>Meeting 1 – Initial Project Discussion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B41E4" w14:paraId="0BDD5E0C" w14:textId="77777777">
        <w:tc>
          <w:tcPr>
            <w:tcW w:w="4320" w:type="dxa"/>
          </w:tcPr>
          <w:p w14:paraId="68DC6CCB" w14:textId="77777777" w:rsidR="00AB41E4" w:rsidRDefault="00B52469">
            <w:r>
              <w:t>Date</w:t>
            </w:r>
          </w:p>
        </w:tc>
        <w:tc>
          <w:tcPr>
            <w:tcW w:w="4320" w:type="dxa"/>
          </w:tcPr>
          <w:p w14:paraId="6B468807" w14:textId="77777777" w:rsidR="00AB41E4" w:rsidRDefault="00B52469">
            <w:r>
              <w:t>25 July 2026</w:t>
            </w:r>
          </w:p>
        </w:tc>
      </w:tr>
      <w:tr w:rsidR="00AB41E4" w14:paraId="5ACFCDE4" w14:textId="77777777">
        <w:tc>
          <w:tcPr>
            <w:tcW w:w="4320" w:type="dxa"/>
          </w:tcPr>
          <w:p w14:paraId="466D9C3F" w14:textId="77777777" w:rsidR="00AB41E4" w:rsidRDefault="00B52469">
            <w:r>
              <w:t>Time</w:t>
            </w:r>
          </w:p>
        </w:tc>
        <w:tc>
          <w:tcPr>
            <w:tcW w:w="4320" w:type="dxa"/>
          </w:tcPr>
          <w:p w14:paraId="760FE4F7" w14:textId="77777777" w:rsidR="00AB41E4" w:rsidRDefault="00B52469">
            <w:r>
              <w:t>1:30 pm</w:t>
            </w:r>
          </w:p>
        </w:tc>
      </w:tr>
      <w:tr w:rsidR="00AB41E4" w14:paraId="5F4099FD" w14:textId="77777777">
        <w:tc>
          <w:tcPr>
            <w:tcW w:w="4320" w:type="dxa"/>
          </w:tcPr>
          <w:p w14:paraId="711A8EE6" w14:textId="77777777" w:rsidR="00AB41E4" w:rsidRDefault="00B52469">
            <w:r>
              <w:t>Location</w:t>
            </w:r>
          </w:p>
        </w:tc>
        <w:tc>
          <w:tcPr>
            <w:tcW w:w="4320" w:type="dxa"/>
          </w:tcPr>
          <w:p w14:paraId="22E8FD0D" w14:textId="77777777" w:rsidR="00AB41E4" w:rsidRDefault="00B52469">
            <w:r>
              <w:t>UQ School of Biological Sciences</w:t>
            </w:r>
          </w:p>
        </w:tc>
      </w:tr>
      <w:tr w:rsidR="00AB41E4" w14:paraId="6845FCCB" w14:textId="77777777">
        <w:tc>
          <w:tcPr>
            <w:tcW w:w="4320" w:type="dxa"/>
          </w:tcPr>
          <w:p w14:paraId="4C605693" w14:textId="77777777" w:rsidR="00AB41E4" w:rsidRDefault="00B52469">
            <w:r>
              <w:t>Supervisor</w:t>
            </w:r>
          </w:p>
        </w:tc>
        <w:tc>
          <w:tcPr>
            <w:tcW w:w="4320" w:type="dxa"/>
          </w:tcPr>
          <w:p w14:paraId="26E6332D" w14:textId="77777777" w:rsidR="00AB41E4" w:rsidRDefault="00B52469">
            <w:r>
              <w:t>Dr Jan Engelstädter</w:t>
            </w:r>
          </w:p>
        </w:tc>
      </w:tr>
      <w:tr w:rsidR="00AB41E4" w14:paraId="32A58A78" w14:textId="77777777">
        <w:tc>
          <w:tcPr>
            <w:tcW w:w="4320" w:type="dxa"/>
          </w:tcPr>
          <w:p w14:paraId="5FFFE178" w14:textId="77777777" w:rsidR="00AB41E4" w:rsidRDefault="00B52469">
            <w:r>
              <w:t>Attendees</w:t>
            </w:r>
          </w:p>
        </w:tc>
        <w:tc>
          <w:tcPr>
            <w:tcW w:w="4320" w:type="dxa"/>
          </w:tcPr>
          <w:p w14:paraId="76799DBE" w14:textId="77777777" w:rsidR="00AB41E4" w:rsidRDefault="00B52469">
            <w:r>
              <w:t>Liam Nguyen, Dr Jan Engelstädter</w:t>
            </w:r>
          </w:p>
        </w:tc>
      </w:tr>
    </w:tbl>
    <w:p w14:paraId="13BDEE98" w14:textId="77777777" w:rsidR="00AB41E4" w:rsidRDefault="00B52469">
      <w:pPr>
        <w:pStyle w:val="Heading2"/>
      </w:pPr>
      <w:r>
        <w:t>Purpose</w:t>
      </w:r>
    </w:p>
    <w:p w14:paraId="7876FE41" w14:textId="77777777" w:rsidR="00AB41E4" w:rsidRDefault="00B52469">
      <w:r>
        <w:t>Initial discussion of the SCIE3220 project, including project scope, expected outcomes and next steps.</w:t>
      </w:r>
      <w:r>
        <w:br/>
      </w:r>
    </w:p>
    <w:p w14:paraId="0804F6EF" w14:textId="77777777" w:rsidR="00AB41E4" w:rsidRDefault="00B52469">
      <w:pPr>
        <w:pStyle w:val="Heading2"/>
      </w:pPr>
      <w:r>
        <w:t>Project</w:t>
      </w:r>
    </w:p>
    <w:p w14:paraId="4181D0EB" w14:textId="77777777" w:rsidR="00AB41E4" w:rsidRDefault="00B52469">
      <w:r>
        <w:t>- Develop a reproducible bioinformatics pipeline for identifying and visualising integron cassette arrays in Vibrio genomes.</w:t>
      </w:r>
      <w:r>
        <w:br/>
        <w:t>- Evaluate existing integron detection software.</w:t>
      </w:r>
      <w:r>
        <w:br/>
      </w:r>
      <w:r>
        <w:t>- Compare cassette identification and cassette order reconstruction.</w:t>
      </w:r>
      <w:r>
        <w:br/>
        <w:t>- Build a modular and reproducible workflow.</w:t>
      </w:r>
      <w:r>
        <w:br/>
      </w:r>
    </w:p>
    <w:p w14:paraId="2C3893A6" w14:textId="77777777" w:rsidR="00AB41E4" w:rsidRDefault="00B52469">
      <w:pPr>
        <w:pStyle w:val="Heading2"/>
      </w:pPr>
      <w:r>
        <w:t>Biological Focus</w:t>
      </w:r>
    </w:p>
    <w:p w14:paraId="11851DB3" w14:textId="77777777" w:rsidR="00AB41E4" w:rsidRDefault="00B52469">
      <w:r>
        <w:t>- Chromosomal integrons</w:t>
      </w:r>
      <w:r>
        <w:br/>
        <w:t>- Vibrio superintegrons</w:t>
      </w:r>
      <w:r>
        <w:br/>
        <w:t>- Gene cassette organisation</w:t>
      </w:r>
      <w:r>
        <w:br/>
        <w:t>- Cassette rearrangement</w:t>
      </w:r>
      <w:r>
        <w:br/>
      </w:r>
    </w:p>
    <w:p w14:paraId="3AD12010" w14:textId="77777777" w:rsidR="00AB41E4" w:rsidRDefault="00B52469">
      <w:pPr>
        <w:pStyle w:val="Heading2"/>
      </w:pPr>
      <w:r>
        <w:t>Pipeline Components</w:t>
      </w:r>
    </w:p>
    <w:p w14:paraId="7C938DED" w14:textId="03E9BDEE" w:rsidR="00AB41E4" w:rsidRDefault="00B52469">
      <w:r>
        <w:t>- Genome collection</w:t>
      </w:r>
      <w:r>
        <w:br/>
        <w:t>- Integron detection</w:t>
      </w:r>
      <w:r>
        <w:br/>
        <w:t>- Cassette identification</w:t>
      </w:r>
      <w:r>
        <w:br/>
        <w:t>- Cassette reconstruction</w:t>
      </w:r>
      <w:r>
        <w:br/>
        <w:t>- Visualisation</w:t>
      </w:r>
      <w:r>
        <w:br/>
        <w:t>- Documentation</w:t>
      </w:r>
      <w:r>
        <w:br/>
      </w:r>
    </w:p>
    <w:p w14:paraId="43B8CA90" w14:textId="77777777" w:rsidR="00AB41E4" w:rsidRDefault="00B52469">
      <w:pPr>
        <w:pStyle w:val="Heading2"/>
      </w:pPr>
      <w:r>
        <w:t>Decisions</w:t>
      </w:r>
    </w:p>
    <w:p w14:paraId="233FCDC2" w14:textId="77777777" w:rsidR="00AB41E4" w:rsidRDefault="00B52469">
      <w:r>
        <w:t>- Use Vibrio genomes as the primary study system.</w:t>
      </w:r>
      <w:r>
        <w:br/>
        <w:t>- Evaluate existing tools before developing new methods.</w:t>
      </w:r>
      <w:r>
        <w:br/>
        <w:t>- Maintain all code and documentation in GitHub.</w:t>
      </w:r>
      <w:r>
        <w:br/>
      </w:r>
    </w:p>
    <w:p w14:paraId="61C53DFA" w14:textId="77777777" w:rsidR="00AB41E4" w:rsidRDefault="00B52469">
      <w:pPr>
        <w:pStyle w:val="Heading2"/>
      </w:pPr>
      <w:r>
        <w:lastRenderedPageBreak/>
        <w:t>Action Items</w:t>
      </w:r>
    </w:p>
    <w:p w14:paraId="66E789FE" w14:textId="3D8F06FD" w:rsidR="00AB41E4" w:rsidRDefault="004321BB">
      <w:r>
        <w:t>☑</w:t>
      </w:r>
      <w:r w:rsidR="00B52469">
        <w:t xml:space="preserve"> Read key literature</w:t>
      </w:r>
      <w:r w:rsidR="00B52469">
        <w:br/>
      </w:r>
      <w:r>
        <w:t>☑</w:t>
      </w:r>
      <w:r w:rsidR="00B52469">
        <w:t xml:space="preserve"> Identify existing software</w:t>
      </w:r>
      <w:r w:rsidR="00B52469">
        <w:br/>
        <w:t>☑ Create GitHub repository</w:t>
      </w:r>
      <w:r w:rsidR="00B52469">
        <w:br/>
        <w:t>☑ Set up project structure</w:t>
      </w:r>
      <w:r w:rsidR="00B52469">
        <w:br/>
      </w:r>
      <w:r>
        <w:t>☑</w:t>
      </w:r>
      <w:r w:rsidR="00B52469">
        <w:t xml:space="preserve"> Draft manuscript introduction</w:t>
      </w:r>
      <w:r w:rsidR="00B52469">
        <w:br/>
      </w:r>
    </w:p>
    <w:p w14:paraId="007203BC" w14:textId="551B6C76" w:rsidR="00AB41E4" w:rsidRDefault="00AB41E4"/>
    <w:sectPr w:rsidR="00AB41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9596028">
    <w:abstractNumId w:val="8"/>
  </w:num>
  <w:num w:numId="2" w16cid:durableId="512305849">
    <w:abstractNumId w:val="6"/>
  </w:num>
  <w:num w:numId="3" w16cid:durableId="731806596">
    <w:abstractNumId w:val="5"/>
  </w:num>
  <w:num w:numId="4" w16cid:durableId="814226670">
    <w:abstractNumId w:val="4"/>
  </w:num>
  <w:num w:numId="5" w16cid:durableId="2116974463">
    <w:abstractNumId w:val="7"/>
  </w:num>
  <w:num w:numId="6" w16cid:durableId="1494485716">
    <w:abstractNumId w:val="3"/>
  </w:num>
  <w:num w:numId="7" w16cid:durableId="842889776">
    <w:abstractNumId w:val="2"/>
  </w:num>
  <w:num w:numId="8" w16cid:durableId="1472362120">
    <w:abstractNumId w:val="1"/>
  </w:num>
  <w:num w:numId="9" w16cid:durableId="1106314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21BB"/>
    <w:rsid w:val="004365CB"/>
    <w:rsid w:val="00AA1D8D"/>
    <w:rsid w:val="00AB41E4"/>
    <w:rsid w:val="00B47730"/>
    <w:rsid w:val="00B5246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791787"/>
  <w14:defaultImageDpi w14:val="300"/>
  <w15:docId w15:val="{38BB5269-B560-4410-BE16-8407363CD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Liam Nguyen</cp:lastModifiedBy>
  <cp:revision>2</cp:revision>
  <dcterms:created xsi:type="dcterms:W3CDTF">2013-12-23T23:15:00Z</dcterms:created>
  <dcterms:modified xsi:type="dcterms:W3CDTF">2026-08-07T05:19:00Z</dcterms:modified>
  <cp:category/>
</cp:coreProperties>
</file>